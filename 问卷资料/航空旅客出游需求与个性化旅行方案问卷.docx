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航空旅客出游需求与个性化旅行方案问卷</w:t>
      </w:r>
    </w:p>
    <w:p>
      <w:r>
        <w:t>本问卷用于航旅智策项目的需求分析与方案改进，共30题，全部为选择题，预计6至10分钟，实际用时以试填为准。每次聚焦一个关注假期；其他假期可另填。不了解或未确定时请选择相应选项，不需手写说明。</w:t>
      </w:r>
    </w:p>
    <w:p>
      <w:r>
        <w:t>研究负责人及联系方式、保存期限、答卷编号和随机研究编号由研究者发放前预填。受访者仅勾选选项。</w:t>
      </w:r>
    </w:p>
    <w:p>
      <w:r>
        <w:t>填写规则  单选选1项，多选遵守上限。Q01不同意或Q02为否时结束；Q03选0次时跳过Q04。不收集姓名、手机号、证件、生日或他人身份。名单未涵盖的城市或景点可直接选“名单未列出”，无需补写。</w:t>
      </w:r>
    </w:p>
    <w:p>
      <w:pPr>
        <w:pStyle w:val="Heading1"/>
      </w:pPr>
      <w:r>
        <w:t>一 参与和出游情况</w:t>
      </w:r>
    </w:p>
    <w:p>
      <w:pPr>
        <w:keepNext/>
      </w:pPr>
      <w:r>
        <w:rPr>
          <w:b/>
        </w:rPr>
        <w:t>Q01  您是否知情并自愿参加本次研究，同意去标识答卷用于需求分析与方案改进</w:t>
      </w:r>
    </w:p>
    <w:p>
      <w:pPr>
        <w:keepNext w:val="0"/>
        <w:keepLines/>
      </w:pPr>
      <w:r>
        <w:t>□ 1 同意    □ 2 不同意</w:t>
      </w:r>
    </w:p>
    <w:p>
      <w:pPr>
        <w:keepNext/>
      </w:pPr>
      <w:r>
        <w:rPr>
          <w:b/>
        </w:rPr>
        <w:t>Q02  您是否已满18周岁</w:t>
      </w:r>
    </w:p>
    <w:p>
      <w:pPr>
        <w:keepNext w:val="0"/>
        <w:keepLines/>
      </w:pPr>
      <w:r>
        <w:t>□ 1 是    □ 2 否</w:t>
      </w:r>
    </w:p>
    <w:p>
      <w:pPr>
        <w:keepNext/>
      </w:pPr>
      <w:r>
        <w:rPr>
          <w:b/>
        </w:rPr>
        <w:t>Q03  过去12个月乘坐飞机的次数大约是多少</w:t>
      </w:r>
    </w:p>
    <w:p>
      <w:pPr>
        <w:keepNext w:val="0"/>
        <w:keepLines/>
      </w:pPr>
      <w:r>
        <w:t>□ 1 0次    □ 2 1次    □ 3 2至3次    □ 4 4至6次    □ 5 7次及以上</w:t>
      </w:r>
    </w:p>
    <w:p>
      <w:pPr>
        <w:keepNext/>
      </w:pPr>
      <w:r>
        <w:rPr>
          <w:b/>
        </w:rPr>
        <w:t>Q04  最近一次乘机出游主要遇到什么困难，最多选3项（无乘机经历跳过）</w:t>
      </w:r>
    </w:p>
    <w:p>
      <w:pPr>
        <w:keepNext/>
        <w:keepLines/>
      </w:pPr>
      <w:r>
        <w:t>□ 1 航班或日期不合适    □ 2 费用超出预算    □ 3 中转或机场接驳麻烦</w:t>
      </w:r>
    </w:p>
    <w:p>
      <w:pPr>
        <w:keepNext/>
        <w:keepLines/>
      </w:pPr>
      <w:r>
        <w:t>□ 4 住宿选择困难    □ 5 景点预约或开放信息不清    □ 6 行程太满或同行需求难兼顾</w:t>
      </w:r>
    </w:p>
    <w:p>
      <w:pPr>
        <w:keepNext w:val="0"/>
        <w:keepLines/>
      </w:pPr>
      <w:r>
        <w:t>□ 7 信息分散，需要反复核对    □ 8 没有明显困难    □ 9 记不清</w:t>
      </w:r>
    </w:p>
    <w:p>
      <w:pPr>
        <w:keepNext/>
      </w:pPr>
      <w:r>
        <w:rPr>
          <w:b/>
        </w:rPr>
        <w:t>Q05  下一次出游最可能从哪个城市出发</w:t>
      </w:r>
    </w:p>
    <w:p>
      <w:pPr>
        <w:keepNext/>
        <w:keepLines/>
      </w:pPr>
      <w:r>
        <w:t>□ 1 北京    □ 2 上海    □ 3 广州    □ 4 深圳    □ 5 成都</w:t>
      </w:r>
    </w:p>
    <w:p>
      <w:pPr>
        <w:keepNext/>
        <w:keepLines/>
      </w:pPr>
      <w:r>
        <w:t>□ 6 重庆    □ 7 西安    □ 8 杭州    □ 9 苏州    □ 10 南京</w:t>
      </w:r>
    </w:p>
    <w:p>
      <w:pPr>
        <w:keepNext/>
        <w:keepLines/>
      </w:pPr>
      <w:r>
        <w:t>□ 11 厦门    □ 12 三亚    □ 13 长沙    □ 14 武汉    □ 15 昆明</w:t>
      </w:r>
    </w:p>
    <w:p>
      <w:pPr>
        <w:keepNext w:val="0"/>
        <w:keepLines/>
      </w:pPr>
      <w:r>
        <w:t>□ 16 青岛    □ 17 名单未列出的城市    □ 18 尚未确定</w:t>
      </w:r>
    </w:p>
    <w:p>
      <w:pPr>
        <w:keepNext/>
      </w:pPr>
      <w:r>
        <w:rPr>
          <w:b/>
        </w:rPr>
        <w:t>Q06  您目前的出游计划处于哪个阶段</w:t>
      </w:r>
    </w:p>
    <w:p>
      <w:pPr>
        <w:keepNext/>
        <w:keepLines/>
      </w:pPr>
      <w:r>
        <w:t>□ 1 不计划出游    □ 2 只有兴趣或想法    □ 3 正在比较目的地和产品</w:t>
      </w:r>
    </w:p>
    <w:p>
      <w:pPr>
        <w:keepNext w:val="0"/>
        <w:keepLines/>
      </w:pPr>
      <w:r>
        <w:t>□ 4 已有明确计划但未预订    □ 5 已预订部分产品    □ 6 暂不确定</w:t>
      </w:r>
    </w:p>
    <w:p>
      <w:pPr>
        <w:pStyle w:val="Heading1"/>
      </w:pPr>
      <w:r>
        <w:t>二 同行与方案偏好</w:t>
      </w:r>
    </w:p>
    <w:p>
      <w:pPr>
        <w:keepNext/>
      </w:pPr>
      <w:r>
        <w:rPr>
          <w:b/>
        </w:rPr>
        <w:t>Q07  最可能与谁同行</w:t>
      </w:r>
    </w:p>
    <w:p>
      <w:pPr>
        <w:keepNext/>
        <w:keepLines/>
      </w:pPr>
      <w:r>
        <w:t>□ 1 独自出行    □ 2 伴侣    □ 3 朋友    □ 4 有儿童的家庭    □ 5 有长者同行</w:t>
      </w:r>
    </w:p>
    <w:p>
      <w:pPr>
        <w:keepNext w:val="0"/>
        <w:keepLines/>
      </w:pPr>
      <w:r>
        <w:t>□ 6 其他同行组合    □ 7 暂不确定</w:t>
      </w:r>
    </w:p>
    <w:p>
      <w:pPr>
        <w:keepNext/>
      </w:pPr>
      <w:r>
        <w:rPr>
          <w:b/>
        </w:rPr>
        <w:t>Q08  预计同行总人数，包括您自己</w:t>
      </w:r>
    </w:p>
    <w:p>
      <w:pPr>
        <w:keepNext/>
        <w:keepLines/>
      </w:pPr>
      <w:r>
        <w:t>□ 1 1人    □ 2 2人    □ 3 3至4人    □ 4 5至6人    □ 5 7人及以上</w:t>
      </w:r>
    </w:p>
    <w:p>
      <w:pPr>
        <w:keepNext w:val="0"/>
        <w:keepLines/>
      </w:pPr>
      <w:r>
        <w:t>□ 6 暂不确定</w:t>
      </w:r>
    </w:p>
    <w:p>
      <w:pPr>
        <w:keepNext/>
      </w:pPr>
      <w:r>
        <w:rPr>
          <w:b/>
        </w:rPr>
        <w:t>Q09  更喜欢怎样的行程节奏</w:t>
      </w:r>
    </w:p>
    <w:p>
      <w:pPr>
        <w:keepNext/>
        <w:keepLines/>
      </w:pPr>
      <w:r>
        <w:t>□ 1 轻松，每天1个主要活动并多休息    □ 2 均衡，每天约2个主要活动</w:t>
      </w:r>
    </w:p>
    <w:p>
      <w:pPr>
        <w:keepNext w:val="0"/>
        <w:keepLines/>
      </w:pPr>
      <w:r>
        <w:t>□ 3 充实，希望充分利用白天和晚间    □ 4 按同行者和当天体力调整    □ 5 暂不确定</w:t>
      </w:r>
    </w:p>
    <w:p>
      <w:pPr>
        <w:keepNext/>
      </w:pPr>
      <w:r>
        <w:rPr>
          <w:b/>
        </w:rPr>
        <w:t>Q10  最感兴趣的旅游内容有哪些，最多选3项</w:t>
      </w:r>
    </w:p>
    <w:p>
      <w:pPr>
        <w:keepNext/>
        <w:keepLines/>
      </w:pPr>
      <w:r>
        <w:t>□ 1 自然山水    □ 2 海滨休闲    □ 3 历史文化与博物馆    □ 4 城市漫游</w:t>
      </w:r>
    </w:p>
    <w:p>
      <w:pPr>
        <w:keepNext/>
        <w:keepLines/>
      </w:pPr>
      <w:r>
        <w:t>□ 5 当地美食    □ 6 亲子活动    □ 7 摄影    □ 8 酒店度假    □ 9 购物与娱乐</w:t>
      </w:r>
    </w:p>
    <w:p>
      <w:pPr>
        <w:keepNext w:val="0"/>
        <w:keepLines/>
      </w:pPr>
      <w:r>
        <w:t>□ 10 暂不确定</w:t>
      </w:r>
    </w:p>
    <w:p>
      <w:pPr>
        <w:pStyle w:val="Heading1"/>
      </w:pPr>
      <w:r>
        <w:t>三 本次关注的节假日</w:t>
      </w:r>
    </w:p>
    <w:p>
      <w:pPr>
        <w:keepNext/>
      </w:pPr>
      <w:r>
        <w:rPr>
          <w:b/>
        </w:rPr>
        <w:t>Q11  本次节假日计划对应哪一年</w:t>
      </w:r>
    </w:p>
    <w:p>
      <w:pPr>
        <w:keepNext w:val="0"/>
        <w:keepLines/>
      </w:pPr>
      <w:r>
        <w:t>□ 1 2026年    □ 2 2027年    □ 3 2028年    □ 4 尚未确定</w:t>
      </w:r>
    </w:p>
    <w:p>
      <w:pPr>
        <w:keepNext/>
      </w:pPr>
      <w:r>
        <w:rPr>
          <w:b/>
        </w:rPr>
        <w:t>Q12  这次优先关注哪个节假日，每份答卷只选一个</w:t>
      </w:r>
    </w:p>
    <w:p>
      <w:pPr>
        <w:keepNext/>
        <w:keepLines/>
      </w:pPr>
      <w:r>
        <w:t>□ 1 元旦    □ 2 春节    □ 3 清明    □ 4 劳动节    □ 5 端午</w:t>
      </w:r>
    </w:p>
    <w:p>
      <w:pPr>
        <w:keepNext w:val="0"/>
        <w:keepLines/>
      </w:pPr>
      <w:r>
        <w:t>□ 6 中秋    □ 7 国庆    □ 8 尚未确定假期</w:t>
      </w:r>
    </w:p>
    <w:p>
      <w:pPr>
        <w:keepNext/>
      </w:pPr>
      <w:r>
        <w:rPr>
          <w:b/>
        </w:rPr>
        <w:t>Q13  这个假期想去哪些城市，最多选3项，不需要排序</w:t>
      </w:r>
    </w:p>
    <w:p>
      <w:pPr>
        <w:keepNext/>
        <w:keepLines/>
      </w:pPr>
      <w:r>
        <w:t>□ 1 北京    □ 2 上海    □ 3 广州    □ 4 深圳    □ 5 成都</w:t>
      </w:r>
    </w:p>
    <w:p>
      <w:pPr>
        <w:keepNext/>
        <w:keepLines/>
      </w:pPr>
      <w:r>
        <w:t>□ 6 重庆    □ 7 西安    □ 8 杭州    □ 9 苏州    □ 10 南京</w:t>
      </w:r>
    </w:p>
    <w:p>
      <w:pPr>
        <w:keepNext/>
        <w:keepLines/>
      </w:pPr>
      <w:r>
        <w:t>□ 11 厦门    □ 12 三亚    □ 13 长沙    □ 14 武汉    □ 15 昆明</w:t>
      </w:r>
    </w:p>
    <w:p>
      <w:pPr>
        <w:keepNext w:val="0"/>
        <w:keepLines/>
      </w:pPr>
      <w:r>
        <w:t>□ 16 青岛    □ 17 名单未列出的城市    □ 18 尚未确定城市    □ 19 不计划出游</w:t>
      </w:r>
    </w:p>
    <w:p>
      <w:pPr>
        <w:keepNext/>
      </w:pPr>
      <w:r>
        <w:rPr>
          <w:b/>
        </w:rPr>
        <w:t>Q14  这个假期想去哪些景点，最多选3项，不需要排序</w:t>
      </w:r>
    </w:p>
    <w:p>
      <w:pPr>
        <w:keepNext/>
      </w:pPr>
      <w:r>
        <w:t>仅选择本次关注城市的景点。以下为兴趣选项，不表示已核验开放或预约。</w:t>
      </w:r>
    </w:p>
    <w:p>
      <w:pPr>
        <w:keepNext/>
        <w:keepLines/>
      </w:pPr>
      <w:r>
        <w:t>□ 1 北京 故宫    □ 2 北京 天坛    □ 3 上海 外滩    □ 4 上海 豫园</w:t>
      </w:r>
    </w:p>
    <w:p>
      <w:pPr>
        <w:keepNext/>
        <w:keepLines/>
      </w:pPr>
      <w:r>
        <w:t>□ 5 广州 陈家祠    □ 6 广州 沙面    □ 7 深圳 深圳湾公园    □ 8 深圳 南头古城</w:t>
      </w:r>
    </w:p>
    <w:p>
      <w:pPr>
        <w:keepNext/>
        <w:keepLines/>
      </w:pPr>
      <w:r>
        <w:t>□ 9 成都 武侯祠    □ 10 成都 杜甫草堂    □ 11 重庆 解放碑</w:t>
      </w:r>
    </w:p>
    <w:p>
      <w:pPr>
        <w:keepNext/>
        <w:keepLines/>
      </w:pPr>
      <w:r>
        <w:t>□ 12 重庆 中国三峡博物馆    □ 13 西安 西安城墙    □ 14 西安 陕西历史博物馆</w:t>
      </w:r>
    </w:p>
    <w:p>
      <w:pPr>
        <w:keepNext/>
        <w:keepLines/>
      </w:pPr>
      <w:r>
        <w:t>□ 15 杭州 西湖    □ 16 杭州 中国茶叶博物馆    □ 17 苏州 拙政园</w:t>
      </w:r>
    </w:p>
    <w:p>
      <w:pPr>
        <w:keepNext/>
        <w:keepLines/>
      </w:pPr>
      <w:r>
        <w:t>□ 18 苏州 苏州博物馆    □ 19 南京 南京博物院    □ 20 南京 玄武湖</w:t>
      </w:r>
    </w:p>
    <w:p>
      <w:pPr>
        <w:keepNext/>
        <w:keepLines/>
      </w:pPr>
      <w:r>
        <w:t>□ 21 厦门 鼓浪屿    □ 22 厦门 环岛路    □ 23 三亚 亚龙湾</w:t>
      </w:r>
    </w:p>
    <w:p>
      <w:pPr>
        <w:keepNext/>
        <w:keepLines/>
      </w:pPr>
      <w:r>
        <w:t>□ 24 三亚 鹿回头    □ 25 长沙 湖南博物院    □ 26 长沙 岳麓山</w:t>
      </w:r>
    </w:p>
    <w:p>
      <w:pPr>
        <w:keepNext/>
        <w:keepLines/>
      </w:pPr>
      <w:r>
        <w:t>□ 27 武汉 湖北省博物馆    □ 28 武汉 东湖    □ 29 昆明 翠湖</w:t>
      </w:r>
    </w:p>
    <w:p>
      <w:pPr>
        <w:keepNext/>
        <w:keepLines/>
      </w:pPr>
      <w:r>
        <w:t>□ 30 昆明 云南省博物馆    □ 31 青岛 栈桥    □ 32 青岛 八大关</w:t>
      </w:r>
    </w:p>
    <w:p>
      <w:pPr>
        <w:keepNext w:val="0"/>
        <w:keepLines/>
      </w:pPr>
      <w:r>
        <w:t>□ 33 名单未列出的景点    □ 34 暂不关注具体景点    □ 35 尚未确定景点</w:t>
      </w:r>
    </w:p>
    <w:p>
      <w:pPr>
        <w:keepNext/>
      </w:pPr>
      <w:r>
        <w:rPr>
          <w:b/>
        </w:rPr>
        <w:t>Q15  更倾向在假期的哪个时段出发</w:t>
      </w:r>
    </w:p>
    <w:p>
      <w:pPr>
        <w:keepNext/>
        <w:keepLines/>
      </w:pPr>
      <w:r>
        <w:t>□ 1 假期前1至2天    □ 2 假期首日    □ 3 假期中间    □ 4 假期最后一天</w:t>
      </w:r>
    </w:p>
    <w:p>
      <w:pPr>
        <w:keepNext w:val="0"/>
        <w:keepLines/>
      </w:pPr>
      <w:r>
        <w:t>□ 5 假期后1至2天    □ 6 尚未确定</w:t>
      </w:r>
    </w:p>
    <w:p>
      <w:pPr>
        <w:keepNext/>
      </w:pPr>
      <w:r>
        <w:rPr>
          <w:b/>
        </w:rPr>
        <w:t>Q16  出发日期可以调整到什么程度</w:t>
      </w:r>
    </w:p>
    <w:p>
      <w:pPr>
        <w:keepNext/>
        <w:keepLines/>
      </w:pPr>
      <w:r>
        <w:t>□ 1 必须在指定日期    □ 2 前后1天    □ 3 前后3天    □ 4 同一假期内均可</w:t>
      </w:r>
    </w:p>
    <w:p>
      <w:pPr>
        <w:keepNext w:val="0"/>
        <w:keepLines/>
      </w:pPr>
      <w:r>
        <w:t>□ 5 可以换到其他假期或月份    □ 6 尚未确定</w:t>
      </w:r>
    </w:p>
    <w:p>
      <w:pPr>
        <w:keepNext/>
      </w:pPr>
      <w:r>
        <w:rPr>
          <w:b/>
        </w:rPr>
        <w:t>Q17  希望旅行持续多久，包含往返交通</w:t>
      </w:r>
    </w:p>
    <w:p>
      <w:pPr>
        <w:keepNext/>
        <w:keepLines/>
      </w:pPr>
      <w:r>
        <w:t>□ 1 1至2天    □ 2 3天    □ 3 4至5天    □ 4 6至7天    □ 5 8天及以上</w:t>
      </w:r>
    </w:p>
    <w:p>
      <w:pPr>
        <w:keepNext w:val="0"/>
        <w:keepLines/>
      </w:pPr>
      <w:r>
        <w:t>□ 6 尚未确定</w:t>
      </w:r>
    </w:p>
    <w:p>
      <w:pPr>
        <w:keepNext/>
      </w:pPr>
      <w:r>
        <w:rPr>
          <w:b/>
        </w:rPr>
        <w:t>Q18  每名成人全程预算更接近哪个范围，含往返交通、住宿、餐饮和游玩，不含购物</w:t>
      </w:r>
    </w:p>
    <w:p>
      <w:pPr>
        <w:keepNext/>
        <w:keepLines/>
      </w:pPr>
      <w:r>
        <w:t>□ 1 不足2000元    □ 2 2000至不足4000元    □ 3 4000至不足6000元</w:t>
      </w:r>
    </w:p>
    <w:p>
      <w:pPr>
        <w:keepNext w:val="0"/>
        <w:keepLines/>
      </w:pPr>
      <w:r>
        <w:t>□ 4 6000至不足10000元    □ 5 10000元及以上    □ 6 尚未确定</w:t>
      </w:r>
    </w:p>
    <w:p>
      <w:pPr>
        <w:keepNext/>
      </w:pPr>
      <w:r>
        <w:rPr>
          <w:b/>
        </w:rPr>
        <w:t>Q19  每名成人单程机票含税预算上限更接近哪个范围</w:t>
      </w:r>
    </w:p>
    <w:p>
      <w:pPr>
        <w:keepNext/>
        <w:keepLines/>
      </w:pPr>
      <w:r>
        <w:t>□ 1 不足500元    □ 2 500至不足1000元    □ 3 1000至不足1500元</w:t>
      </w:r>
    </w:p>
    <w:p>
      <w:pPr>
        <w:keepNext w:val="0"/>
        <w:keepLines/>
      </w:pPr>
      <w:r>
        <w:t>□ 4 1500至不足2500元    □ 5 2500元及以上    □ 6 尚未确定</w:t>
      </w:r>
    </w:p>
    <w:p>
      <w:pPr>
        <w:pStyle w:val="Heading1"/>
      </w:pPr>
      <w:r>
        <w:t>四 航班与住宿取舍</w:t>
      </w:r>
    </w:p>
    <w:p>
      <w:pPr>
        <w:keepNext/>
      </w:pPr>
      <w:r>
        <w:rPr>
          <w:b/>
        </w:rPr>
        <w:t>Q20  没有合适直飞时，哪些备选方式可以向您展示，最多选3项</w:t>
      </w:r>
    </w:p>
    <w:p>
      <w:pPr>
        <w:keepNext/>
        <w:keepLines/>
      </w:pPr>
      <w:r>
        <w:t>□ 1 在允许范围内改期    □ 2 一次同机场中转，等待不超过3小时</w:t>
      </w:r>
    </w:p>
    <w:p>
      <w:pPr>
        <w:keepNext/>
        <w:keepLines/>
      </w:pPr>
      <w:r>
        <w:t>□ 3 一次同机场中转，等待3至6小时    □ 4 邻近机场加不超过1小时地面接驳</w:t>
      </w:r>
    </w:p>
    <w:p>
      <w:pPr>
        <w:keepNext/>
        <w:keepLines/>
      </w:pPr>
      <w:r>
        <w:t>□ 5 邻近机场加1至2小时地面接驳    □ 6 我关注的其他目的地</w:t>
      </w:r>
    </w:p>
    <w:p>
      <w:pPr>
        <w:keepNext w:val="0"/>
        <w:keepLines/>
      </w:pPr>
      <w:r>
        <w:t>□ 7 只保留原条件，暂不考虑替代    □ 8 先展示信息，由我逐项确认</w:t>
      </w:r>
    </w:p>
    <w:p>
      <w:pPr>
        <w:keepNext/>
      </w:pPr>
      <w:r>
        <w:rPr>
          <w:b/>
        </w:rPr>
        <w:t>Q21  住宿最重视哪些条件，最多选3项</w:t>
      </w:r>
    </w:p>
    <w:p>
      <w:pPr>
        <w:keepNext/>
        <w:keepLines/>
      </w:pPr>
      <w:r>
        <w:t>□ 1 总价    □ 2 靠近主要景点    □ 3 靠近公共交通    □ 4 安静和休息质量</w:t>
      </w:r>
    </w:p>
    <w:p>
      <w:pPr>
        <w:keepNext/>
        <w:keepLines/>
      </w:pPr>
      <w:r>
        <w:t>□ 5 家庭空间    □ 6 电梯和通行便利    □ 7 少换住宿点    □ 8 取消或更改方便</w:t>
      </w:r>
    </w:p>
    <w:p>
      <w:pPr>
        <w:keepNext w:val="0"/>
        <w:keepLines/>
      </w:pPr>
      <w:r>
        <w:t>□ 9 暂不确定</w:t>
      </w:r>
    </w:p>
    <w:p>
      <w:pPr>
        <w:keepNext/>
      </w:pPr>
      <w:r>
        <w:rPr>
          <w:b/>
        </w:rPr>
        <w:t>Q22  方案超过预算时，最希望先怎样处理</w:t>
      </w:r>
    </w:p>
    <w:p>
      <w:pPr>
        <w:keepNext/>
        <w:keepLines/>
      </w:pPr>
      <w:r>
        <w:t>□ 1 在允许范围内调整日期    □ 2 降低住宿或付费体验支出    □ 3 比较另一关注目的地</w:t>
      </w:r>
    </w:p>
    <w:p>
      <w:pPr>
        <w:keepNext/>
        <w:keepLines/>
      </w:pPr>
      <w:r>
        <w:t>□ 4 缩短旅行天数    □ 5 提高预算保留原方案    □ 6 暂缓出行</w:t>
      </w:r>
    </w:p>
    <w:p>
      <w:pPr>
        <w:keepNext w:val="0"/>
        <w:keepLines/>
      </w:pPr>
      <w:r>
        <w:t>□ 7 先看具体费用差额再决定</w:t>
      </w:r>
    </w:p>
    <w:p>
      <w:pPr>
        <w:pStyle w:val="Heading1"/>
      </w:pPr>
      <w:r>
        <w:t>五 兴趣变化与动态更新</w:t>
      </w:r>
    </w:p>
    <w:p>
      <w:pPr>
        <w:keepNext/>
      </w:pPr>
      <w:r>
        <w:rPr>
          <w:b/>
        </w:rPr>
        <w:t>Q23  回忆近7天关注过哪些出游城市，最多选3项</w:t>
      </w:r>
    </w:p>
    <w:p>
      <w:pPr>
        <w:keepNext/>
        <w:keepLines/>
      </w:pPr>
      <w:r>
        <w:t>□ 1 北京    □ 2 上海    □ 3 广州    □ 4 深圳    □ 5 成都</w:t>
      </w:r>
    </w:p>
    <w:p>
      <w:pPr>
        <w:keepNext/>
        <w:keepLines/>
      </w:pPr>
      <w:r>
        <w:t>□ 6 重庆    □ 7 西安    □ 8 杭州    □ 9 苏州    □ 10 南京</w:t>
      </w:r>
    </w:p>
    <w:p>
      <w:pPr>
        <w:keepNext/>
        <w:keepLines/>
      </w:pPr>
      <w:r>
        <w:t>□ 11 厦门    □ 12 三亚    □ 13 长沙    □ 14 武汉    □ 15 昆明</w:t>
      </w:r>
    </w:p>
    <w:p>
      <w:pPr>
        <w:keepNext w:val="0"/>
        <w:keepLines/>
      </w:pPr>
      <w:r>
        <w:t>□ 16 青岛    □ 17 名单未列出的城市    □ 18 该时段没有关注    □ 19 记不清</w:t>
      </w:r>
    </w:p>
    <w:p>
      <w:pPr>
        <w:keepNext/>
      </w:pPr>
      <w:r>
        <w:rPr>
          <w:b/>
        </w:rPr>
        <w:t>Q24  回忆8至30天前关注过哪些出游城市，最多选3项</w:t>
      </w:r>
    </w:p>
    <w:p>
      <w:pPr>
        <w:keepNext/>
        <w:keepLines/>
      </w:pPr>
      <w:r>
        <w:t>□ 1 北京    □ 2 上海    □ 3 广州    □ 4 深圳    □ 5 成都</w:t>
      </w:r>
    </w:p>
    <w:p>
      <w:pPr>
        <w:keepNext/>
        <w:keepLines/>
      </w:pPr>
      <w:r>
        <w:t>□ 6 重庆    □ 7 西安    □ 8 杭州    □ 9 苏州    □ 10 南京</w:t>
      </w:r>
    </w:p>
    <w:p>
      <w:pPr>
        <w:keepNext/>
        <w:keepLines/>
      </w:pPr>
      <w:r>
        <w:t>□ 11 厦门    □ 12 三亚    □ 13 长沙    □ 14 武汉    □ 15 昆明</w:t>
      </w:r>
    </w:p>
    <w:p>
      <w:pPr>
        <w:keepNext w:val="0"/>
        <w:keepLines/>
      </w:pPr>
      <w:r>
        <w:t>□ 16 青岛    □ 17 名单未列出的城市    □ 18 该时段没有关注    □ 19 记不清</w:t>
      </w:r>
    </w:p>
    <w:p>
      <w:pPr>
        <w:keepNext/>
      </w:pPr>
      <w:r>
        <w:rPr>
          <w:b/>
        </w:rPr>
        <w:t>Q25  回忆31至90天前关注过哪些出游城市，最多选3项</w:t>
      </w:r>
    </w:p>
    <w:p>
      <w:pPr>
        <w:keepNext/>
        <w:keepLines/>
      </w:pPr>
      <w:r>
        <w:t>□ 1 北京    □ 2 上海    □ 3 广州    □ 4 深圳    □ 5 成都</w:t>
      </w:r>
    </w:p>
    <w:p>
      <w:pPr>
        <w:keepNext/>
        <w:keepLines/>
      </w:pPr>
      <w:r>
        <w:t>□ 6 重庆    □ 7 西安    □ 8 杭州    □ 9 苏州    □ 10 南京</w:t>
      </w:r>
    </w:p>
    <w:p>
      <w:pPr>
        <w:keepNext/>
        <w:keepLines/>
      </w:pPr>
      <w:r>
        <w:t>□ 11 厦门    □ 12 三亚    □ 13 长沙    □ 14 武汉    □ 15 昆明</w:t>
      </w:r>
    </w:p>
    <w:p>
      <w:pPr>
        <w:keepNext w:val="0"/>
        <w:keepLines/>
      </w:pPr>
      <w:r>
        <w:t>□ 16 青岛    □ 17 名单未列出的城市    □ 18 该时段没有关注    □ 19 记不清</w:t>
      </w:r>
    </w:p>
    <w:p>
      <w:pPr>
        <w:keepNext/>
      </w:pPr>
      <w:r>
        <w:rPr>
          <w:b/>
        </w:rPr>
        <w:t>Q26  与上次填写或约一个月前相比，出游想法变化主要是什么原因，最多选3项</w:t>
      </w:r>
    </w:p>
    <w:p>
      <w:pPr>
        <w:keepNext/>
        <w:keepLines/>
      </w:pPr>
      <w:r>
        <w:t>□ 1 日期或假期安排变化    □ 2 机票或全程费用变化    □ 3 同行者变化</w:t>
      </w:r>
    </w:p>
    <w:p>
      <w:pPr>
        <w:keepNext/>
        <w:keepLines/>
      </w:pPr>
      <w:r>
        <w:t>□ 4 看到新的城市或景点内容    □ 5 住宿或交通条件变化    □ 6 预订或预约变化</w:t>
      </w:r>
    </w:p>
    <w:p>
      <w:pPr>
        <w:keepNext w:val="0"/>
        <w:keepLines/>
      </w:pPr>
      <w:r>
        <w:t>□ 7 个人兴趣变化    □ 8 没有明显变化    □ 9 首次形成想法，无法比较    □ 10 记不清</w:t>
      </w:r>
    </w:p>
    <w:p>
      <w:pPr>
        <w:keepNext/>
      </w:pPr>
      <w:r>
        <w:rPr>
          <w:b/>
        </w:rPr>
        <w:t>Q27  近期兴趣与长期偏好不一致时，希望系统怎样推荐</w:t>
      </w:r>
    </w:p>
    <w:p>
      <w:pPr>
        <w:keepNext/>
        <w:keepLines/>
      </w:pPr>
      <w:r>
        <w:t>□ 1 优先我本次明确的节假日计划    □ 2 优先最近7天关注    □ 3 综合最近一个月关注</w:t>
      </w:r>
    </w:p>
    <w:p>
      <w:pPr>
        <w:keepNext w:val="0"/>
        <w:keepLines/>
      </w:pPr>
      <w:r>
        <w:t>□ 4 综合长期偏好    □ 5 由我主动选择，不自动判断    □ 6 暂不确定</w:t>
      </w:r>
    </w:p>
    <w:p>
      <w:pPr>
        <w:pStyle w:val="Heading1"/>
      </w:pPr>
      <w:r>
        <w:t>六 Demo评价与复测</w:t>
      </w:r>
    </w:p>
    <w:p>
      <w:pPr>
        <w:keepNext/>
      </w:pPr>
      <w:r>
        <w:rPr>
          <w:b/>
        </w:rPr>
        <w:t>Q28  最希望旅行方案包含哪些内容，最多选4项</w:t>
      </w:r>
    </w:p>
    <w:p>
      <w:pPr>
        <w:keepNext/>
        <w:keepLines/>
      </w:pPr>
      <w:r>
        <w:t>□ 1 往返航班及接驳    □ 2 每日具体活动与休息    □ 3 住宿区域和条件</w:t>
      </w:r>
    </w:p>
    <w:p>
      <w:pPr>
        <w:keepNext/>
        <w:keepLines/>
      </w:pPr>
      <w:r>
        <w:t>□ 4 完整预算拆分    □ 5 预约与行前清单    □ 6 不匹配时的备选方案</w:t>
      </w:r>
    </w:p>
    <w:p>
      <w:pPr>
        <w:keepNext w:val="0"/>
        <w:keepLines/>
      </w:pPr>
      <w:r>
        <w:t>□ 7 推荐理由和依据    □ 8 可以自行调整方案    □ 9 暂不需要这类方案</w:t>
      </w:r>
    </w:p>
    <w:p>
      <w:pPr>
        <w:keepNext/>
      </w:pPr>
      <w:r>
        <w:rPr>
          <w:b/>
        </w:rPr>
        <w:t>Q29  如果已体验本项目Demo，您对当前旅行方案的整体评价是</w:t>
      </w:r>
    </w:p>
    <w:p>
      <w:pPr>
        <w:keepNext/>
        <w:keepLines/>
      </w:pPr>
      <w:r>
        <w:t>□ 1 很不满意    □ 2 较不满意    □ 3 一般    □ 4 较满意    □ 5 很满意</w:t>
      </w:r>
    </w:p>
    <w:p>
      <w:pPr>
        <w:keepNext w:val="0"/>
        <w:keepLines/>
      </w:pPr>
      <w:r>
        <w:t>□ 6 尚未体验，无法评价</w:t>
      </w:r>
    </w:p>
    <w:p>
      <w:pPr>
        <w:keepNext/>
      </w:pPr>
      <w:r>
        <w:rPr>
          <w:b/>
        </w:rPr>
        <w:t>Q30  是否愿意在关注假期前约30天、14天、7天或出游后约7天自愿复测</w:t>
      </w:r>
    </w:p>
    <w:p>
      <w:pPr>
        <w:keepNext w:val="0"/>
        <w:keepLines/>
      </w:pPr>
      <w:r>
        <w:t>□ 1 愿意    □ 2 不愿意    □ 3 暂不确定</w:t>
      </w:r>
    </w:p>
    <w:p>
      <w:r>
        <w:t>感谢参与。提交前可退出；提交后需撤回应答时，可凭答卷编号联系研究负责人。</w:t>
      </w:r>
    </w:p>
    <w:p>
      <w:r>
        <w:br w:type="page"/>
      </w:r>
    </w:p>
    <w:p>
      <w:pPr>
        <w:pStyle w:val="Title"/>
      </w:pPr>
      <w:r>
        <w:t>研究者使用与复测说明</w:t>
      </w:r>
    </w:p>
    <w:p>
      <w:pPr>
        <w:pStyle w:val="Heading1"/>
      </w:pPr>
      <w:r>
        <w:t>发放与复测</w:t>
      </w:r>
    </w:p>
    <w:p>
      <w:r>
        <w:t>主问卷恰为30题，没有开放题、手写金额或日期题，也不以矩阵隐藏额外分项。每份聚焦一个年份和假期。复测只重复Q01、Q02、Q11、Q12、Q13、Q14、Q17、Q18、Q26、Q30共10题；沿用原随机研究编号，每次产生独立答卷编号。纸质版由研究者预印编号并勾选复测题供答，不要求受访者手写编号。</w:t>
      </w:r>
    </w:p>
    <w:p>
      <w:pPr>
        <w:pStyle w:val="Heading1"/>
      </w:pPr>
      <w:r>
        <w:t>选项与缺失</w:t>
      </w:r>
    </w:p>
    <w:p>
      <w:r>
        <w:t>单选按选项顺序编码，多选保存选项编号集合，不解释为优先顺序。未知、跳过与未答保留null；“没有关注”“不出游”“记不清”“名单未涵盖”分别保留，不能合并成0。城市与景点仅覆盖问卷选项范围，未列出比例用于决定后续扩充选项，不猜出具体地点。</w:t>
      </w:r>
    </w:p>
    <w:p>
      <w:pPr>
        <w:pStyle w:val="Heading1"/>
      </w:pPr>
      <w:r>
        <w:t>预算与日期</w:t>
      </w:r>
    </w:p>
    <w:p>
      <w:r>
        <w:t>Q18为每名成人全程预算区间，Q19为单程机票预算上限区间。不能取区间中点冒充精确预算，也不能将另一假期预算直接移用。Q15为相对假期的出发时段，未提供确切日历日期；实际匹配和预订前仍需确认日期、人数和报价。</w:t>
      </w:r>
    </w:p>
    <w:p>
      <w:pPr>
        <w:pStyle w:val="Heading1"/>
      </w:pPr>
      <w:r>
        <w:t>动态画像</w:t>
      </w:r>
    </w:p>
    <w:p>
      <w:r>
        <w:t>Q23至Q25是回忆窗口；变化证据主要来自同编号不同时间的快照。按研究编号、填写时间、年份和假期分别保存，按独立response_id去重，不能按研究编号删除复测。每个假期取最近填写快照并保留历史；变化统计区分城市、景点、预算档位和计划阶段。复测简表未问到的变量记为未测，不能解释为没有变化或覆盖首次回答。</w:t>
      </w:r>
    </w:p>
    <w:p>
      <w:pPr>
        <w:pStyle w:val="Heading1"/>
      </w:pPr>
      <w:r>
        <w:t>网页版</w:t>
      </w:r>
    </w:p>
    <w:p>
      <w:r>
        <w:t>所有答题控件均为单选或多选。系统自动生成随机研究编号；受访者保存答卷JSON，复测时导入上次答卷或编号凭证，直接沿用，无需输入。答卷只在浏览器本地下载，由受访者自行交回；研究者可导入多份答卷查看假期画像并导出全部快照。填写时刻来自设备时钟，应核对，不能冒充独立行为日志。</w:t>
      </w:r>
    </w:p>
    <w:p>
      <w:pPr>
        <w:pStyle w:val="Heading1"/>
      </w:pPr>
      <w:r>
        <w:t>版本与评价</w:t>
      </w:r>
    </w:p>
    <w:p>
      <w:r>
        <w:t>本次版本为V2_CHOICES30。V1的55题答卷保留原始版本，网页版可单独识别并读取其假期计划，不能按新题号重新解释。不同版本和未重复测量的变量不机械合并。真实答卷与模拟user_id及训练标签分开。Q29未体验者不计入满意度分母；自报意愿与评分不证明真实购票或营销增量。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航旅智策需求研究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</w:pPr>
    <w:rPr>
      <w:rFonts w:ascii="微软雅黑" w:hAnsi="微软雅黑" w:eastAsia="微软雅黑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航空旅客出游需求与个性化旅行方案问卷</dc:title>
  <dc:subject/>
  <dc:creator>航旅智策项目组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